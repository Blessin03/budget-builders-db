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7ABC" w14:textId="25F6351B" w:rsidR="002E124A" w:rsidRPr="002E124A" w:rsidRDefault="002E124A" w:rsidP="002E12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>Relationship from ERD</w:t>
      </w:r>
      <w:r w:rsidRPr="002E124A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F934D0B" w14:textId="77777777" w:rsidR="002E124A" w:rsidRPr="002E124A" w:rsidRDefault="002E124A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>Client to Request: 1 to many</w:t>
      </w:r>
    </w:p>
    <w:p w14:paraId="00FF9B88" w14:textId="198CBB40" w:rsidR="002E124A" w:rsidRPr="002E124A" w:rsidRDefault="002E124A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Request to Task: 1 to many </w:t>
      </w:r>
    </w:p>
    <w:p w14:paraId="68FE5FAF" w14:textId="78DB5106" w:rsidR="002E124A" w:rsidRPr="002E124A" w:rsidRDefault="002E124A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>Task to Material: many to many decomposed to TaskMaterial</w:t>
      </w:r>
    </w:p>
    <w:p w14:paraId="01A9AE05" w14:textId="5BF62526" w:rsidR="002E124A" w:rsidRPr="002E124A" w:rsidRDefault="002E124A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proofErr w:type="gramStart"/>
      <w:r w:rsidRPr="002E124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 Equipment: many </w:t>
      </w:r>
      <w:proofErr w:type="gramStart"/>
      <w:r w:rsidRPr="002E124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 many decomposed to TaskEquipment</w:t>
      </w:r>
    </w:p>
    <w:p w14:paraId="6585B4E7" w14:textId="66B912D6" w:rsidR="002E124A" w:rsidRPr="002E124A" w:rsidRDefault="002E124A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Task to Employee: many </w:t>
      </w:r>
      <w:proofErr w:type="gramStart"/>
      <w:r w:rsidRPr="002E124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 many decomposed to LaborHour</w:t>
      </w:r>
    </w:p>
    <w:p w14:paraId="5579FFDF" w14:textId="5C4171D7" w:rsidR="002E124A" w:rsidRDefault="002E124A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Employee to Skill: many </w:t>
      </w:r>
      <w:proofErr w:type="gramStart"/>
      <w:r w:rsidRPr="002E124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2E124A">
        <w:rPr>
          <w:rFonts w:ascii="Times New Roman" w:hAnsi="Times New Roman" w:cs="Times New Roman"/>
          <w:b/>
          <w:bCs/>
          <w:sz w:val="24"/>
          <w:szCs w:val="24"/>
        </w:rPr>
        <w:t xml:space="preserve"> many decomposed to EmployeeSkill</w:t>
      </w:r>
    </w:p>
    <w:p w14:paraId="0B0A3674" w14:textId="442C6DDA" w:rsidR="00592F06" w:rsidRDefault="00592F06" w:rsidP="00592F0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77F2A65" wp14:editId="37E5D64C">
                <wp:simplePos x="0" y="0"/>
                <wp:positionH relativeFrom="column">
                  <wp:posOffset>76200</wp:posOffset>
                </wp:positionH>
                <wp:positionV relativeFrom="paragraph">
                  <wp:posOffset>224155</wp:posOffset>
                </wp:positionV>
                <wp:extent cx="4810125" cy="1095375"/>
                <wp:effectExtent l="0" t="0" r="28575" b="28575"/>
                <wp:wrapNone/>
                <wp:docPr id="16654467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5" cy="1095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D9D22" id="Rectangle 3" o:spid="_x0000_s1026" style="position:absolute;margin-left:6pt;margin-top:17.65pt;width:378.75pt;height:86.2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" filled="f" strokecolor="#c0504d [3205]">
                <v:stroke joinstyle="round"/>
              </v:rect>
            </w:pict>
          </mc:Fallback>
        </mc:AlternateContent>
      </w:r>
    </w:p>
    <w:p w14:paraId="32325F6F" w14:textId="1B17F445" w:rsidR="00592F06" w:rsidRPr="00592F06" w:rsidRDefault="00592F06" w:rsidP="00592F0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92F06">
        <w:rPr>
          <w:rFonts w:ascii="Times New Roman" w:hAnsi="Times New Roman" w:cs="Times New Roman"/>
          <w:b/>
          <w:bCs/>
          <w:sz w:val="24"/>
          <w:szCs w:val="24"/>
        </w:rPr>
        <w:t>Legend: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83FA38" w14:textId="49339387" w:rsidR="00592F06" w:rsidRPr="00592F06" w:rsidRDefault="00592F06" w:rsidP="00592F0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92F06">
        <w:rPr>
          <w:rFonts w:ascii="Times New Roman" w:hAnsi="Times New Roman" w:cs="Times New Roman"/>
          <w:b/>
          <w:bCs/>
          <w:sz w:val="24"/>
          <w:szCs w:val="24"/>
        </w:rPr>
        <w:t xml:space="preserve">Underlined = Primary Key; </w:t>
      </w:r>
      <w:r>
        <w:rPr>
          <w:rFonts w:ascii="Times New Roman" w:hAnsi="Times New Roman" w:cs="Times New Roman"/>
          <w:b/>
          <w:bCs/>
          <w:sz w:val="24"/>
          <w:szCs w:val="24"/>
        </w:rPr>
        <w:t>Dotted underline</w:t>
      </w:r>
      <w:r w:rsidRPr="00592F06">
        <w:rPr>
          <w:rFonts w:ascii="Times New Roman" w:hAnsi="Times New Roman" w:cs="Times New Roman"/>
          <w:b/>
          <w:bCs/>
          <w:sz w:val="24"/>
          <w:szCs w:val="24"/>
        </w:rPr>
        <w:t xml:space="preserve"> = Foreign Key</w:t>
      </w:r>
    </w:p>
    <w:p w14:paraId="3C10A353" w14:textId="77777777" w:rsidR="00592F06" w:rsidRPr="002E124A" w:rsidRDefault="00592F06" w:rsidP="002E124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AA7B4" w14:textId="687339DE" w:rsidR="00E87C39" w:rsidRPr="00E87C39" w:rsidRDefault="00D22AC5" w:rsidP="00E87C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77FE77F" wp14:editId="1197366D">
                <wp:simplePos x="0" y="0"/>
                <wp:positionH relativeFrom="column">
                  <wp:posOffset>-1104900</wp:posOffset>
                </wp:positionH>
                <wp:positionV relativeFrom="paragraph">
                  <wp:posOffset>338455</wp:posOffset>
                </wp:positionV>
                <wp:extent cx="7677150" cy="19050"/>
                <wp:effectExtent l="0" t="0" r="19050" b="19050"/>
                <wp:wrapNone/>
                <wp:docPr id="6629372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A5DE3" id="Straight Connector 2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7pt,26.65pt" to="517.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" strokecolor="black [3040]"/>
            </w:pict>
          </mc:Fallback>
        </mc:AlternateContent>
      </w:r>
    </w:p>
    <w:p w14:paraId="063C9044" w14:textId="4C611CF5" w:rsidR="00E87C39" w:rsidRPr="00E87C39" w:rsidRDefault="00E87C39" w:rsidP="00E87C39">
      <w:pPr>
        <w:rPr>
          <w:rFonts w:ascii="Times New Roman" w:hAnsi="Times New Roman" w:cs="Times New Roman"/>
          <w:sz w:val="24"/>
          <w:szCs w:val="24"/>
        </w:rPr>
      </w:pPr>
    </w:p>
    <w:p w14:paraId="4CDF0BCD" w14:textId="77777777" w:rsidR="00E87C39" w:rsidRPr="002E124A" w:rsidRDefault="00E87C39" w:rsidP="00E87C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C39">
        <w:rPr>
          <w:rFonts w:ascii="Times New Roman" w:hAnsi="Times New Roman" w:cs="Times New Roman"/>
          <w:b/>
          <w:bCs/>
          <w:sz w:val="24"/>
          <w:szCs w:val="24"/>
        </w:rPr>
        <w:t xml:space="preserve">Schema </w:t>
      </w:r>
    </w:p>
    <w:p w14:paraId="6E0EC969" w14:textId="256C9382" w:rsid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Client(</w:t>
      </w:r>
      <w:proofErr w:type="spellStart"/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accountNo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accountName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address,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contact</w:t>
      </w:r>
      <w:r w:rsidR="00A14DF6">
        <w:rPr>
          <w:rFonts w:ascii="Times New Roman" w:hAnsi="Times New Roman" w:cs="Times New Roman"/>
          <w:sz w:val="24"/>
          <w:szCs w:val="24"/>
        </w:rPr>
        <w:t>F</w:t>
      </w:r>
      <w:r w:rsidRPr="002E124A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A14DF6" w:rsidRPr="002E124A">
        <w:rPr>
          <w:rFonts w:ascii="Times New Roman" w:hAnsi="Times New Roman" w:cs="Times New Roman"/>
          <w:sz w:val="24"/>
          <w:szCs w:val="24"/>
        </w:rPr>
        <w:t>contact</w:t>
      </w:r>
      <w:r w:rsidR="00A14DF6">
        <w:rPr>
          <w:rFonts w:ascii="Times New Roman" w:hAnsi="Times New Roman" w:cs="Times New Roman"/>
          <w:sz w:val="24"/>
          <w:szCs w:val="24"/>
        </w:rPr>
        <w:t>l</w:t>
      </w:r>
      <w:r w:rsidR="00A14DF6" w:rsidRPr="002E124A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A14DF6" w:rsidRPr="002E124A">
        <w:rPr>
          <w:rFonts w:ascii="Times New Roman" w:hAnsi="Times New Roman" w:cs="Times New Roman"/>
          <w:sz w:val="24"/>
          <w:szCs w:val="24"/>
        </w:rPr>
        <w:t xml:space="preserve"> </w:t>
      </w:r>
      <w:r w:rsidR="00A14DF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A14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contactPhone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clientType</w:t>
      </w:r>
      <w:proofErr w:type="spellEnd"/>
      <w:r w:rsidR="00E45D64">
        <w:rPr>
          <w:rFonts w:ascii="Times New Roman" w:hAnsi="Times New Roman" w:cs="Times New Roman"/>
          <w:sz w:val="24"/>
          <w:szCs w:val="24"/>
        </w:rPr>
        <w:t xml:space="preserve">, </w:t>
      </w:r>
      <w:r w:rsidR="00E45D64" w:rsidRPr="00E45D64">
        <w:rPr>
          <w:rFonts w:ascii="Times New Roman" w:hAnsi="Times New Roman" w:cs="Times New Roman"/>
          <w:sz w:val="24"/>
          <w:szCs w:val="24"/>
          <w:u w:val="single"/>
        </w:rPr>
        <w:t>adminID</w:t>
      </w:r>
      <w:r w:rsidRPr="002E124A">
        <w:rPr>
          <w:rFonts w:ascii="Times New Roman" w:hAnsi="Times New Roman" w:cs="Times New Roman"/>
          <w:sz w:val="24"/>
          <w:szCs w:val="24"/>
        </w:rPr>
        <w:t>)</w:t>
      </w:r>
    </w:p>
    <w:p w14:paraId="1A28896B" w14:textId="77777777" w:rsidR="00584B73" w:rsidRPr="00584B73" w:rsidRDefault="0018646D" w:rsidP="00584B7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8646D">
        <w:rPr>
          <w:rFonts w:ascii="Times New Roman" w:hAnsi="Times New Roman" w:cs="Times New Roman"/>
          <w:color w:val="000000" w:themeColor="text1"/>
          <w:sz w:val="24"/>
          <w:szCs w:val="24"/>
        </w:rPr>
        <w:t>Priority(</w:t>
      </w:r>
      <w:proofErr w:type="gramEnd"/>
      <w:r w:rsidRPr="00584B7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priorityID</w:t>
      </w:r>
      <w:r w:rsidRPr="001864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34398E">
        <w:rPr>
          <w:rFonts w:ascii="Times New Roman" w:hAnsi="Times New Roman" w:cs="Times New Roman"/>
          <w:color w:val="000000" w:themeColor="text1"/>
          <w:sz w:val="24"/>
          <w:szCs w:val="24"/>
        </w:rPr>
        <w:t>teir</w:t>
      </w:r>
      <w:r w:rsidRPr="0018646D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proofErr w:type="spellEnd"/>
      <w:r w:rsidRPr="001864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8646D">
        <w:rPr>
          <w:rFonts w:ascii="Times New Roman" w:hAnsi="Times New Roman" w:cs="Times New Roman"/>
          <w:color w:val="000000" w:themeColor="text1"/>
          <w:sz w:val="24"/>
          <w:szCs w:val="24"/>
        </w:rPr>
        <w:t>priorityDescription</w:t>
      </w:r>
      <w:proofErr w:type="spellEnd"/>
      <w:r w:rsidRPr="0018646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584B73" w:rsidRPr="00584B73">
        <w:t xml:space="preserve"> </w:t>
      </w:r>
    </w:p>
    <w:p w14:paraId="6A7B9630" w14:textId="77777777" w:rsidR="00584B73" w:rsidRPr="00584B73" w:rsidRDefault="00584B73" w:rsidP="00584B7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4B73">
        <w:rPr>
          <w:rFonts w:ascii="Times New Roman" w:hAnsi="Times New Roman" w:cs="Times New Roman"/>
          <w:color w:val="000000" w:themeColor="text1"/>
          <w:sz w:val="24"/>
          <w:szCs w:val="24"/>
        </w:rPr>
        <w:t>Admin(</w:t>
      </w:r>
      <w:proofErr w:type="gramEnd"/>
      <w:r w:rsidRPr="00584B7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adminID</w:t>
      </w:r>
      <w:r w:rsidRPr="00584B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username, Email, </w:t>
      </w:r>
      <w:proofErr w:type="spellStart"/>
      <w:r w:rsidRPr="00584B73">
        <w:rPr>
          <w:rFonts w:ascii="Times New Roman" w:hAnsi="Times New Roman" w:cs="Times New Roman"/>
          <w:color w:val="000000" w:themeColor="text1"/>
          <w:sz w:val="24"/>
          <w:szCs w:val="24"/>
        </w:rPr>
        <w:t>PhoneNumber</w:t>
      </w:r>
      <w:proofErr w:type="spellEnd"/>
      <w:r w:rsidRPr="00584B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84B73">
        <w:rPr>
          <w:rFonts w:ascii="Times New Roman" w:hAnsi="Times New Roman" w:cs="Times New Roman"/>
          <w:color w:val="000000" w:themeColor="text1"/>
          <w:sz w:val="24"/>
          <w:szCs w:val="24"/>
        </w:rPr>
        <w:t>loginInfo</w:t>
      </w:r>
      <w:proofErr w:type="spellEnd"/>
      <w:r w:rsidRPr="00584B73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45394304" w14:textId="403CE5BE" w:rsidR="00965E28" w:rsidRPr="002E124A" w:rsidRDefault="002E124A" w:rsidP="00584B7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Request(</w:t>
      </w:r>
      <w:proofErr w:type="spellStart"/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requestNo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b/>
          <w:bCs/>
          <w:sz w:val="24"/>
          <w:szCs w:val="24"/>
          <w:u w:val="dash"/>
        </w:rPr>
        <w:t>accountNo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requestDate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requestType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description,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estimateTotal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actualTotal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billDate</w:t>
      </w:r>
      <w:proofErr w:type="spellEnd"/>
      <w:r w:rsidR="00117C31">
        <w:rPr>
          <w:rFonts w:ascii="Times New Roman" w:hAnsi="Times New Roman" w:cs="Times New Roman"/>
          <w:sz w:val="24"/>
          <w:szCs w:val="24"/>
        </w:rPr>
        <w:t xml:space="preserve">, </w:t>
      </w:r>
      <w:r w:rsidR="00117C31" w:rsidRPr="00117C31">
        <w:rPr>
          <w:rFonts w:ascii="Times New Roman" w:hAnsi="Times New Roman" w:cs="Times New Roman"/>
          <w:sz w:val="24"/>
          <w:szCs w:val="24"/>
          <w:u w:val="single"/>
        </w:rPr>
        <w:t>priorityID</w:t>
      </w:r>
      <w:r w:rsidRPr="002E124A">
        <w:rPr>
          <w:rFonts w:ascii="Times New Roman" w:hAnsi="Times New Roman" w:cs="Times New Roman"/>
          <w:sz w:val="24"/>
          <w:szCs w:val="24"/>
        </w:rPr>
        <w:t>)</w:t>
      </w:r>
    </w:p>
    <w:p w14:paraId="035C461E" w14:textId="3BB1037D" w:rsid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Task(</w:t>
      </w:r>
      <w:proofErr w:type="spellStart"/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dash"/>
        </w:rPr>
        <w:t>requestNo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taskNo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>, name, category, estimateAmount, actualAmount)</w:t>
      </w:r>
    </w:p>
    <w:p w14:paraId="72860B41" w14:textId="77777777" w:rsidR="00965E28" w:rsidRPr="002E124A" w:rsidRDefault="00965E28" w:rsidP="00965E2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78DF81" w14:textId="5850E2EB" w:rsidR="00965E28" w:rsidRPr="002E124A" w:rsidRDefault="002E124A" w:rsidP="00965E2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ssn</w:t>
      </w:r>
      <w:r w:rsidRPr="002E124A">
        <w:rPr>
          <w:rFonts w:ascii="Times New Roman" w:hAnsi="Times New Roman" w:cs="Times New Roman"/>
          <w:sz w:val="24"/>
          <w:szCs w:val="24"/>
        </w:rPr>
        <w:t>, fullName, address, employmentDate)</w:t>
      </w:r>
    </w:p>
    <w:p w14:paraId="7B12729B" w14:textId="7059B576" w:rsidR="002E124A" w:rsidRP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Skill(</w:t>
      </w:r>
      <w:proofErr w:type="spellStart"/>
      <w:proofErr w:type="gramEnd"/>
      <w:r w:rsidR="0083745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skillID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24A">
        <w:rPr>
          <w:rFonts w:ascii="Times New Roman" w:hAnsi="Times New Roman" w:cs="Times New Roman"/>
          <w:sz w:val="24"/>
          <w:szCs w:val="24"/>
        </w:rPr>
        <w:t>skillName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>)</w:t>
      </w:r>
    </w:p>
    <w:p w14:paraId="21F61085" w14:textId="77777777" w:rsid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Material(</w:t>
      </w:r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materialId</w:t>
      </w:r>
      <w:r w:rsidRPr="002E124A">
        <w:rPr>
          <w:rFonts w:ascii="Times New Roman" w:hAnsi="Times New Roman" w:cs="Times New Roman"/>
          <w:sz w:val="24"/>
          <w:szCs w:val="24"/>
        </w:rPr>
        <w:t>, name, defaultUnitPrice)</w:t>
      </w:r>
    </w:p>
    <w:p w14:paraId="15C73838" w14:textId="1EBF2C0F" w:rsid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Equipment(</w:t>
      </w:r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serialNo</w:t>
      </w:r>
      <w:r w:rsidRPr="002E124A">
        <w:rPr>
          <w:rFonts w:ascii="Times New Roman" w:hAnsi="Times New Roman" w:cs="Times New Roman"/>
          <w:sz w:val="24"/>
          <w:szCs w:val="24"/>
        </w:rPr>
        <w:t>, brand, name, purchaseDate, purchaseCost, usageCost)</w:t>
      </w:r>
    </w:p>
    <w:p w14:paraId="62EBAE61" w14:textId="77777777" w:rsidR="002E124A" w:rsidRDefault="002E124A" w:rsidP="002E124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BAD575" w14:textId="77777777" w:rsidR="00965E28" w:rsidRDefault="00965E28" w:rsidP="002E124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0EBCB5" w14:textId="77777777" w:rsidR="00965E28" w:rsidRDefault="00965E28" w:rsidP="002E124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C0781D" w14:textId="77777777" w:rsidR="00965E28" w:rsidRPr="002E124A" w:rsidRDefault="00965E28" w:rsidP="002E124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7E47B9B" w14:textId="5F251D8C" w:rsidR="002E124A" w:rsidRP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 xml:space="preserve">TaskMaterial( </w:t>
      </w:r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taskNo</w:t>
      </w:r>
      <w:proofErr w:type="gram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materialId</w:t>
      </w:r>
      <w:r w:rsidRPr="002E124A">
        <w:rPr>
          <w:rFonts w:ascii="Times New Roman" w:hAnsi="Times New Roman" w:cs="Times New Roman"/>
          <w:sz w:val="24"/>
          <w:szCs w:val="24"/>
        </w:rPr>
        <w:t>, qtyUsed, unitPriceSnapshot)</w:t>
      </w:r>
    </w:p>
    <w:p w14:paraId="0CF48D79" w14:textId="7FFA0BCD" w:rsidR="002E124A" w:rsidRP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24A">
        <w:rPr>
          <w:rFonts w:ascii="Times New Roman" w:hAnsi="Times New Roman" w:cs="Times New Roman"/>
          <w:sz w:val="24"/>
          <w:szCs w:val="24"/>
        </w:rPr>
        <w:t>EmployeeSkill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ssn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745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skillID</w:t>
      </w:r>
      <w:proofErr w:type="spellEnd"/>
      <w:r w:rsidRPr="002E124A">
        <w:rPr>
          <w:rFonts w:ascii="Times New Roman" w:hAnsi="Times New Roman" w:cs="Times New Roman"/>
          <w:sz w:val="24"/>
          <w:szCs w:val="24"/>
        </w:rPr>
        <w:t>)</w:t>
      </w:r>
    </w:p>
    <w:p w14:paraId="6BB1F403" w14:textId="0042A485" w:rsidR="002E124A" w:rsidRPr="002E124A" w:rsidRDefault="002E124A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E124A">
        <w:rPr>
          <w:rFonts w:ascii="Times New Roman" w:hAnsi="Times New Roman" w:cs="Times New Roman"/>
          <w:sz w:val="24"/>
          <w:szCs w:val="24"/>
        </w:rPr>
        <w:t>TaskEquipment(</w:t>
      </w:r>
      <w:proofErr w:type="gramEnd"/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serialNo</w:t>
      </w:r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r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taskNo</w:t>
      </w:r>
      <w:r w:rsidRPr="002E124A">
        <w:rPr>
          <w:rFonts w:ascii="Times New Roman" w:hAnsi="Times New Roman" w:cs="Times New Roman"/>
          <w:sz w:val="24"/>
          <w:szCs w:val="24"/>
        </w:rPr>
        <w:t xml:space="preserve">, </w:t>
      </w:r>
      <w:r w:rsidRPr="002E124A">
        <w:rPr>
          <w:rFonts w:ascii="Times New Roman" w:hAnsi="Times New Roman" w:cs="Times New Roman"/>
          <w:i/>
          <w:iCs/>
          <w:sz w:val="24"/>
          <w:szCs w:val="24"/>
        </w:rPr>
        <w:t>assignDate</w:t>
      </w:r>
      <w:r w:rsidRPr="002E124A">
        <w:rPr>
          <w:rFonts w:ascii="Times New Roman" w:hAnsi="Times New Roman" w:cs="Times New Roman"/>
          <w:sz w:val="24"/>
          <w:szCs w:val="24"/>
        </w:rPr>
        <w:t>, releaseDate)</w:t>
      </w:r>
    </w:p>
    <w:p w14:paraId="24EAF700" w14:textId="46A84885" w:rsidR="002E124A" w:rsidRDefault="00D22AC5" w:rsidP="002E124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F2F7CC" wp14:editId="0A391ED9">
                <wp:simplePos x="0" y="0"/>
                <wp:positionH relativeFrom="column">
                  <wp:posOffset>-885826</wp:posOffset>
                </wp:positionH>
                <wp:positionV relativeFrom="paragraph">
                  <wp:posOffset>381000</wp:posOffset>
                </wp:positionV>
                <wp:extent cx="7458075" cy="28575"/>
                <wp:effectExtent l="0" t="0" r="28575" b="28575"/>
                <wp:wrapNone/>
                <wp:docPr id="478119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8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8FCAB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75pt,30pt" to="517.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" strokecolor="black [3040]"/>
            </w:pict>
          </mc:Fallback>
        </mc:AlternateContent>
      </w:r>
      <w:proofErr w:type="spellStart"/>
      <w:proofErr w:type="gramStart"/>
      <w:r w:rsidR="00965E28">
        <w:rPr>
          <w:rFonts w:ascii="Times New Roman" w:hAnsi="Times New Roman" w:cs="Times New Roman"/>
          <w:sz w:val="24"/>
          <w:szCs w:val="24"/>
        </w:rPr>
        <w:t>TaskEmployee</w:t>
      </w:r>
      <w:proofErr w:type="spellEnd"/>
      <w:r w:rsidR="002E124A" w:rsidRPr="002E12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2E124A"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ssn</w:t>
      </w:r>
      <w:proofErr w:type="spellEnd"/>
      <w:r w:rsidR="002E124A"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24A" w:rsidRPr="002E12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taskNo</w:t>
      </w:r>
      <w:proofErr w:type="spellEnd"/>
      <w:r w:rsidR="002E124A"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24A" w:rsidRPr="002E124A">
        <w:rPr>
          <w:rFonts w:ascii="Times New Roman" w:hAnsi="Times New Roman" w:cs="Times New Roman"/>
          <w:sz w:val="24"/>
          <w:szCs w:val="24"/>
        </w:rPr>
        <w:t>workDate</w:t>
      </w:r>
      <w:proofErr w:type="spellEnd"/>
      <w:r w:rsidR="002E124A" w:rsidRPr="002E1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24A" w:rsidRPr="002E124A">
        <w:rPr>
          <w:rFonts w:ascii="Times New Roman" w:hAnsi="Times New Roman" w:cs="Times New Roman"/>
          <w:sz w:val="24"/>
          <w:szCs w:val="24"/>
        </w:rPr>
        <w:t>hoursWorked</w:t>
      </w:r>
      <w:proofErr w:type="spellEnd"/>
      <w:r w:rsidR="002E124A" w:rsidRPr="002E124A">
        <w:rPr>
          <w:rFonts w:ascii="Times New Roman" w:hAnsi="Times New Roman" w:cs="Times New Roman"/>
          <w:sz w:val="24"/>
          <w:szCs w:val="24"/>
        </w:rPr>
        <w:t>, rateSnapshot)</w:t>
      </w:r>
    </w:p>
    <w:p w14:paraId="3A5F4339" w14:textId="77777777" w:rsidR="00D22AC5" w:rsidRPr="002E124A" w:rsidRDefault="00D22AC5" w:rsidP="00D22A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803356" w14:textId="0B316592" w:rsidR="00D22AC5" w:rsidRPr="00B43572" w:rsidRDefault="00D22AC5" w:rsidP="00B435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 dependencies</w:t>
      </w:r>
    </w:p>
    <w:p w14:paraId="040F00FD" w14:textId="552061AA" w:rsidR="00592F06" w:rsidRDefault="00592F06" w:rsidP="003A5F6E">
      <w:pPr>
        <w:rPr>
          <w:rFonts w:ascii="Times New Roman" w:hAnsi="Times New Roman" w:cs="Times New Roman"/>
          <w:sz w:val="24"/>
          <w:szCs w:val="24"/>
        </w:rPr>
      </w:pPr>
    </w:p>
    <w:p w14:paraId="22C5497B" w14:textId="77777777" w:rsidR="003A5F6E" w:rsidRPr="003A5F6E" w:rsidRDefault="003A5F6E" w:rsidP="003A5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F6E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05A0A896" w14:textId="77777777" w:rsidR="003A5F6E" w:rsidRPr="003A5F6E" w:rsidRDefault="003A5F6E" w:rsidP="003A5F6E">
      <w:pPr>
        <w:rPr>
          <w:rFonts w:ascii="Times New Roman" w:hAnsi="Times New Roman" w:cs="Times New Roman"/>
          <w:sz w:val="24"/>
          <w:szCs w:val="24"/>
        </w:rPr>
      </w:pPr>
      <w:r w:rsidRPr="003A5F6E">
        <w:rPr>
          <w:rFonts w:ascii="Times New Roman" w:hAnsi="Times New Roman" w:cs="Times New Roman"/>
          <w:sz w:val="24"/>
          <w:szCs w:val="24"/>
        </w:rPr>
        <w:t>adminID → username</w:t>
      </w:r>
      <w:r w:rsidRPr="003A5F6E">
        <w:rPr>
          <w:rFonts w:ascii="Times New Roman" w:hAnsi="Times New Roman" w:cs="Times New Roman"/>
          <w:sz w:val="24"/>
          <w:szCs w:val="24"/>
        </w:rPr>
        <w:br/>
        <w:t>adminID → Email</w:t>
      </w:r>
      <w:r w:rsidRPr="003A5F6E">
        <w:rPr>
          <w:rFonts w:ascii="Times New Roman" w:hAnsi="Times New Roman" w:cs="Times New Roman"/>
          <w:sz w:val="24"/>
          <w:szCs w:val="24"/>
        </w:rPr>
        <w:br/>
        <w:t xml:space="preserve">adminID → </w:t>
      </w:r>
      <w:proofErr w:type="spellStart"/>
      <w:r w:rsidRPr="003A5F6E">
        <w:rPr>
          <w:rFonts w:ascii="Times New Roman" w:hAnsi="Times New Roman" w:cs="Times New Roman"/>
          <w:sz w:val="24"/>
          <w:szCs w:val="24"/>
        </w:rPr>
        <w:t>PhoneNumber</w:t>
      </w:r>
      <w:proofErr w:type="spellEnd"/>
      <w:r w:rsidRPr="003A5F6E">
        <w:rPr>
          <w:rFonts w:ascii="Times New Roman" w:hAnsi="Times New Roman" w:cs="Times New Roman"/>
          <w:sz w:val="24"/>
          <w:szCs w:val="24"/>
        </w:rPr>
        <w:br/>
        <w:t xml:space="preserve">adminID → </w:t>
      </w:r>
      <w:proofErr w:type="spellStart"/>
      <w:r w:rsidRPr="003A5F6E">
        <w:rPr>
          <w:rFonts w:ascii="Times New Roman" w:hAnsi="Times New Roman" w:cs="Times New Roman"/>
          <w:sz w:val="24"/>
          <w:szCs w:val="24"/>
        </w:rPr>
        <w:t>loginInfo</w:t>
      </w:r>
      <w:proofErr w:type="spellEnd"/>
    </w:p>
    <w:p w14:paraId="47B29500" w14:textId="77777777" w:rsidR="003A5F6E" w:rsidRPr="003A5F6E" w:rsidRDefault="003A5F6E" w:rsidP="003A5F6E">
      <w:pPr>
        <w:rPr>
          <w:rFonts w:ascii="Times New Roman" w:hAnsi="Times New Roman" w:cs="Times New Roman"/>
          <w:sz w:val="24"/>
          <w:szCs w:val="24"/>
        </w:rPr>
      </w:pPr>
    </w:p>
    <w:p w14:paraId="5CB8AC58" w14:textId="77777777" w:rsidR="00FB4F24" w:rsidRPr="00B43572" w:rsidRDefault="00FB4F24" w:rsidP="000C790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t>Client</w:t>
      </w:r>
    </w:p>
    <w:p w14:paraId="33B8A355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5EB4E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accountName</w:t>
      </w:r>
      <w:proofErr w:type="spellEnd"/>
    </w:p>
    <w:p w14:paraId="454F6853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620089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address</w:t>
      </w:r>
    </w:p>
    <w:p w14:paraId="54BB4D1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88D2C8" w14:textId="34EA4D23" w:rsidR="00FB4F24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contact</w:t>
      </w:r>
      <w:r w:rsidR="000452C0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proofErr w:type="spellEnd"/>
    </w:p>
    <w:p w14:paraId="33548697" w14:textId="263E89B2" w:rsidR="00984559" w:rsidRPr="00B43572" w:rsidRDefault="00984559" w:rsidP="009845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contact</w:t>
      </w:r>
      <w:r w:rsidR="008A327E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proofErr w:type="spellEnd"/>
    </w:p>
    <w:p w14:paraId="413542E8" w14:textId="25AF2EC6" w:rsidR="00984559" w:rsidRPr="00B43572" w:rsidRDefault="00AB3193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3193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AB31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adminID</w:t>
      </w:r>
    </w:p>
    <w:p w14:paraId="0C0B0652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FE2C17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contactPhone</w:t>
      </w:r>
      <w:proofErr w:type="spellEnd"/>
    </w:p>
    <w:p w14:paraId="3AEE3FF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18460F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clientType</w:t>
      </w:r>
      <w:proofErr w:type="spellEnd"/>
    </w:p>
    <w:p w14:paraId="7B44A628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73E47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CD2EF" w14:textId="77777777" w:rsidR="00FB4F24" w:rsidRPr="00B43572" w:rsidRDefault="00FB4F24" w:rsidP="0000156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t>Request</w:t>
      </w:r>
    </w:p>
    <w:p w14:paraId="1104C397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D02422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accountNo</w:t>
      </w:r>
      <w:proofErr w:type="spellEnd"/>
    </w:p>
    <w:p w14:paraId="120739F8" w14:textId="0170E91F" w:rsidR="00FB4F24" w:rsidRPr="00B43572" w:rsidRDefault="00BF7ACF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F7ACF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F7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priorityID</w:t>
      </w:r>
    </w:p>
    <w:p w14:paraId="3A479E1C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requestDate</w:t>
      </w:r>
      <w:proofErr w:type="spellEnd"/>
    </w:p>
    <w:p w14:paraId="688968C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61EAA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requestType</w:t>
      </w:r>
      <w:proofErr w:type="spellEnd"/>
    </w:p>
    <w:p w14:paraId="065367AE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BD44B8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description</w:t>
      </w:r>
    </w:p>
    <w:p w14:paraId="20021DC3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3C904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estimateTotal</w:t>
      </w:r>
      <w:proofErr w:type="spellEnd"/>
    </w:p>
    <w:p w14:paraId="0A78478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D5F1C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startDate</w:t>
      </w:r>
      <w:proofErr w:type="spellEnd"/>
    </w:p>
    <w:p w14:paraId="7016972D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289A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actualTotal</w:t>
      </w:r>
      <w:proofErr w:type="spellEnd"/>
    </w:p>
    <w:p w14:paraId="35582363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5264A2" w14:textId="77777777" w:rsidR="00FB4F24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billDate</w:t>
      </w:r>
      <w:proofErr w:type="spellEnd"/>
    </w:p>
    <w:p w14:paraId="4CCD1401" w14:textId="77777777" w:rsidR="007E6A98" w:rsidRDefault="007E6A98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45A8AC" w14:textId="77777777" w:rsidR="007E6A98" w:rsidRPr="00B43572" w:rsidRDefault="007E6A98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139FC8" w14:textId="77777777" w:rsidR="00BF7ACF" w:rsidRPr="00BF7ACF" w:rsidRDefault="00BF7ACF" w:rsidP="00BF7AC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7A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Priority</w:t>
      </w:r>
    </w:p>
    <w:p w14:paraId="6BE5A048" w14:textId="77777777" w:rsidR="00BF7ACF" w:rsidRPr="00BF7ACF" w:rsidRDefault="00BF7ACF" w:rsidP="00BF7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7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priorityID → </w:t>
      </w:r>
      <w:proofErr w:type="spellStart"/>
      <w:r w:rsidRPr="00BF7ACF">
        <w:rPr>
          <w:rFonts w:ascii="Times New Roman" w:hAnsi="Times New Roman" w:cs="Times New Roman"/>
          <w:color w:val="000000" w:themeColor="text1"/>
          <w:sz w:val="24"/>
          <w:szCs w:val="24"/>
        </w:rPr>
        <w:t>priorityName</w:t>
      </w:r>
      <w:proofErr w:type="spellEnd"/>
      <w:r w:rsidRPr="00BF7AC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priorityID → </w:t>
      </w:r>
      <w:proofErr w:type="spellStart"/>
      <w:r w:rsidRPr="00BF7ACF">
        <w:rPr>
          <w:rFonts w:ascii="Times New Roman" w:hAnsi="Times New Roman" w:cs="Times New Roman"/>
          <w:color w:val="000000" w:themeColor="text1"/>
          <w:sz w:val="24"/>
          <w:szCs w:val="24"/>
        </w:rPr>
        <w:t>priorityDescription</w:t>
      </w:r>
      <w:proofErr w:type="spellEnd"/>
    </w:p>
    <w:p w14:paraId="20EB6243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255BCA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3F17BF" w14:textId="0A165D6B" w:rsidR="00FB4F24" w:rsidRPr="00B43572" w:rsidRDefault="00FB4F24" w:rsidP="0000156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t xml:space="preserve">Task  </w:t>
      </w:r>
    </w:p>
    <w:p w14:paraId="3C7EB92E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92E0EE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) → name</w:t>
      </w:r>
    </w:p>
    <w:p w14:paraId="71CBEA11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DF85B0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) → category</w:t>
      </w:r>
    </w:p>
    <w:p w14:paraId="38187FFD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F2D897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estimateAmount</w:t>
      </w:r>
      <w:proofErr w:type="spellEnd"/>
    </w:p>
    <w:p w14:paraId="656BDDDD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2B4C49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requestNo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actualAmount</w:t>
      </w:r>
      <w:proofErr w:type="spellEnd"/>
    </w:p>
    <w:p w14:paraId="761A8706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BAF0C8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B40F63" w14:textId="77777777" w:rsidR="00FB4F24" w:rsidRPr="00B43572" w:rsidRDefault="00FB4F24" w:rsidP="00063C8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t>Employee</w:t>
      </w:r>
    </w:p>
    <w:p w14:paraId="7EBEFDA3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54AA8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ssn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fullName</w:t>
      </w:r>
      <w:proofErr w:type="spellEnd"/>
    </w:p>
    <w:p w14:paraId="4BDDCCD9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8750E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ssn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address</w:t>
      </w:r>
    </w:p>
    <w:p w14:paraId="3A7F617E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CBFC95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ssn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employmentDate</w:t>
      </w:r>
      <w:proofErr w:type="spellEnd"/>
    </w:p>
    <w:p w14:paraId="03A5C9D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3D955A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975969" w14:textId="77777777" w:rsidR="00FB4F24" w:rsidRPr="00B43572" w:rsidRDefault="00FB4F24" w:rsidP="00063C8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lastRenderedPageBreak/>
        <w:t>Skill</w:t>
      </w:r>
    </w:p>
    <w:p w14:paraId="044E086F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A64465" w14:textId="403EF4FB" w:rsidR="00FB4F24" w:rsidRPr="00B43572" w:rsidRDefault="00837456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skillID</w:t>
      </w:r>
      <w:proofErr w:type="spellEnd"/>
      <w:r w:rsidR="00FB4F24"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="00FB4F24"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skillName</w:t>
      </w:r>
      <w:proofErr w:type="spellEnd"/>
    </w:p>
    <w:p w14:paraId="459AA7C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22D235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E72A73" w14:textId="77777777" w:rsidR="00FB4F24" w:rsidRPr="00B43572" w:rsidRDefault="00FB4F24" w:rsidP="00D8327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t>Material</w:t>
      </w:r>
    </w:p>
    <w:p w14:paraId="6A544688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22B78F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materialId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name</w:t>
      </w:r>
    </w:p>
    <w:p w14:paraId="54E8AED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8F37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materialId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defaultUnitPrice</w:t>
      </w:r>
      <w:proofErr w:type="spellEnd"/>
    </w:p>
    <w:p w14:paraId="09F09890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1983AF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DDB354" w14:textId="77777777" w:rsidR="00FB4F24" w:rsidRPr="00B43572" w:rsidRDefault="00FB4F24" w:rsidP="00063C8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3572">
        <w:rPr>
          <w:rFonts w:ascii="Times New Roman" w:hAnsi="Times New Roman" w:cs="Times New Roman"/>
          <w:color w:val="000000" w:themeColor="text1"/>
        </w:rPr>
        <w:t>Equipment</w:t>
      </w:r>
    </w:p>
    <w:p w14:paraId="4B3586CA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80D516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serialNo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brand</w:t>
      </w:r>
    </w:p>
    <w:p w14:paraId="6C7BA7CC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E13225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serialNo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name</w:t>
      </w:r>
    </w:p>
    <w:p w14:paraId="004DAB02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61EFA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serialNo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purchaseDate</w:t>
      </w:r>
      <w:proofErr w:type="spellEnd"/>
    </w:p>
    <w:p w14:paraId="05FF3FF5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5416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serialNo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purchaseCost</w:t>
      </w:r>
      <w:proofErr w:type="spellEnd"/>
    </w:p>
    <w:p w14:paraId="77EB6E2C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EE990E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serialNo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usageCost</w:t>
      </w:r>
      <w:proofErr w:type="spellEnd"/>
    </w:p>
    <w:p w14:paraId="6572665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CD9AB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B4EFF1" w14:textId="729806EA" w:rsidR="00FB4F24" w:rsidRPr="00B43572" w:rsidRDefault="00FB4F24" w:rsidP="0087797A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B43572">
        <w:rPr>
          <w:rFonts w:ascii="Times New Roman" w:hAnsi="Times New Roman" w:cs="Times New Roman"/>
          <w:color w:val="000000" w:themeColor="text1"/>
        </w:rPr>
        <w:lastRenderedPageBreak/>
        <w:t>TaskMaterial</w:t>
      </w:r>
      <w:proofErr w:type="spellEnd"/>
      <w:r w:rsidRPr="00B43572">
        <w:rPr>
          <w:rFonts w:ascii="Times New Roman" w:hAnsi="Times New Roman" w:cs="Times New Roman"/>
          <w:color w:val="000000" w:themeColor="text1"/>
        </w:rPr>
        <w:t xml:space="preserve">  </w:t>
      </w:r>
    </w:p>
    <w:p w14:paraId="2A65B077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2F9CC0" w14:textId="08E75F8C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proofErr w:type="gram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materialId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qtyUsed</w:t>
      </w:r>
      <w:proofErr w:type="spellEnd"/>
    </w:p>
    <w:p w14:paraId="2F9D2B39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8FE966" w14:textId="489A73AA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materialId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unitPriceSnapshot</w:t>
      </w:r>
      <w:proofErr w:type="spellEnd"/>
    </w:p>
    <w:p w14:paraId="1AF9B0AB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FB55F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D5693" w14:textId="68540D55" w:rsidR="00FB4F24" w:rsidRPr="00B43572" w:rsidRDefault="00FB4F24" w:rsidP="00AB737F">
      <w:pPr>
        <w:pStyle w:val="Heading2"/>
        <w:rPr>
          <w:color w:val="000000" w:themeColor="text1"/>
        </w:rPr>
      </w:pPr>
      <w:proofErr w:type="spellStart"/>
      <w:r w:rsidRPr="00B43572">
        <w:rPr>
          <w:color w:val="000000" w:themeColor="text1"/>
        </w:rPr>
        <w:t>EmployeeSkill</w:t>
      </w:r>
      <w:proofErr w:type="spellEnd"/>
      <w:r w:rsidRPr="00B43572">
        <w:rPr>
          <w:color w:val="000000" w:themeColor="text1"/>
        </w:rPr>
        <w:t xml:space="preserve"> </w:t>
      </w:r>
    </w:p>
    <w:p w14:paraId="6DF82D5A" w14:textId="34BB0C25" w:rsidR="00D8327C" w:rsidRPr="00B43572" w:rsidRDefault="00D8327C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None</w:t>
      </w:r>
    </w:p>
    <w:p w14:paraId="10EDAC60" w14:textId="77777777" w:rsidR="00FB4F24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25E522" w14:textId="77777777" w:rsidR="00676C0E" w:rsidRDefault="00676C0E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048948" w14:textId="77777777" w:rsidR="00676C0E" w:rsidRDefault="00676C0E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5ED18C" w14:textId="77777777" w:rsidR="00676C0E" w:rsidRPr="00B43572" w:rsidRDefault="00676C0E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A92C9" w14:textId="77A981A5" w:rsidR="00FB4F24" w:rsidRPr="00676C0E" w:rsidRDefault="00FB4F24" w:rsidP="00FB4F2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676C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TaskEquipment</w:t>
      </w:r>
      <w:proofErr w:type="spellEnd"/>
      <w:r w:rsidRPr="00676C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0FDDDFA0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8C869" w14:textId="48A57B8B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serialNo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="00A866F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866FC" w:rsidRPr="00A866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866FC" w:rsidRPr="009D1853">
        <w:rPr>
          <w:rFonts w:ascii="Times New Roman" w:hAnsi="Times New Roman" w:cs="Times New Roman"/>
        </w:rPr>
        <w:t>assignDate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)</w:t>
      </w:r>
      <w:proofErr w:type="gram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releaseDate</w:t>
      </w:r>
      <w:proofErr w:type="spellEnd"/>
    </w:p>
    <w:p w14:paraId="108D3487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24D691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84301" w14:textId="4D8D517A" w:rsidR="00FB4F24" w:rsidRPr="00CA723D" w:rsidRDefault="00FB4F24" w:rsidP="00FB4F2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A7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TaskEmployee</w:t>
      </w:r>
      <w:proofErr w:type="spellEnd"/>
      <w:proofErr w:type="gramStart"/>
      <w:r w:rsidRPr="00CA7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(</w:t>
      </w:r>
      <w:proofErr w:type="spellStart"/>
      <w:proofErr w:type="gramEnd"/>
      <w:r w:rsidRPr="00CA7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ssn</w:t>
      </w:r>
      <w:proofErr w:type="spellEnd"/>
      <w:r w:rsidRPr="00CA7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A7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taskNo</w:t>
      </w:r>
      <w:proofErr w:type="spellEnd"/>
      <w:r w:rsidRPr="00CA7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433F5E65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152B25" w14:textId="31D50811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ssn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CA72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723D" w:rsidRPr="002E124A">
        <w:rPr>
          <w:rFonts w:ascii="Times New Roman" w:hAnsi="Times New Roman" w:cs="Times New Roman"/>
          <w:sz w:val="24"/>
          <w:szCs w:val="24"/>
        </w:rPr>
        <w:t>workDate</w:t>
      </w:r>
      <w:proofErr w:type="spellEnd"/>
      <w:r w:rsidR="00CA723D" w:rsidRPr="002E124A">
        <w:rPr>
          <w:rFonts w:ascii="Times New Roman" w:hAnsi="Times New Roman" w:cs="Times New Roman"/>
          <w:sz w:val="24"/>
          <w:szCs w:val="24"/>
        </w:rPr>
        <w:t>,</w:t>
      </w:r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→ </w:t>
      </w:r>
      <w:proofErr w:type="spellStart"/>
      <w:r w:rsidRPr="00B43572">
        <w:rPr>
          <w:rFonts w:ascii="Times New Roman" w:hAnsi="Times New Roman" w:cs="Times New Roman"/>
          <w:color w:val="000000" w:themeColor="text1"/>
          <w:sz w:val="24"/>
          <w:szCs w:val="24"/>
        </w:rPr>
        <w:t>hoursWorked</w:t>
      </w:r>
      <w:proofErr w:type="spellEnd"/>
    </w:p>
    <w:p w14:paraId="54251E34" w14:textId="77777777" w:rsidR="00FB4F24" w:rsidRPr="00B43572" w:rsidRDefault="00FB4F24" w:rsidP="00FB4F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525497" w14:textId="5AC144CE" w:rsidR="000928E0" w:rsidRPr="00CA723D" w:rsidRDefault="00FB4F24" w:rsidP="00CA723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>ssn</w:t>
      </w:r>
      <w:proofErr w:type="spellEnd"/>
      <w:r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>taskNo</w:t>
      </w:r>
      <w:proofErr w:type="spellEnd"/>
      <w:r w:rsidR="00CA723D"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proofErr w:type="gramEnd"/>
      <w:r w:rsidR="00CA723D"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723D" w:rsidRPr="00CA723D">
        <w:rPr>
          <w:rFonts w:ascii="Times New Roman" w:hAnsi="Times New Roman" w:cs="Times New Roman"/>
          <w:sz w:val="24"/>
          <w:szCs w:val="24"/>
        </w:rPr>
        <w:t>workDate</w:t>
      </w:r>
      <w:proofErr w:type="spellEnd"/>
      <w:r w:rsidR="00CA723D" w:rsidRPr="00CA723D">
        <w:rPr>
          <w:rFonts w:ascii="Times New Roman" w:hAnsi="Times New Roman" w:cs="Times New Roman"/>
          <w:sz w:val="24"/>
          <w:szCs w:val="24"/>
        </w:rPr>
        <w:t>,</w:t>
      </w:r>
      <w:r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→ </w:t>
      </w:r>
      <w:proofErr w:type="spellStart"/>
      <w:r w:rsidRPr="00CA723D">
        <w:rPr>
          <w:rFonts w:ascii="Times New Roman" w:hAnsi="Times New Roman" w:cs="Times New Roman"/>
          <w:color w:val="000000" w:themeColor="text1"/>
          <w:sz w:val="24"/>
          <w:szCs w:val="24"/>
        </w:rPr>
        <w:t>rateSnapshot</w:t>
      </w:r>
      <w:proofErr w:type="spellEnd"/>
    </w:p>
    <w:p w14:paraId="5BAA8B25" w14:textId="22D0742A" w:rsidR="00006FEE" w:rsidRPr="00B43572" w:rsidRDefault="00006FEE" w:rsidP="00E87C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06FEE" w:rsidRPr="00B43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D7207"/>
    <w:multiLevelType w:val="multilevel"/>
    <w:tmpl w:val="7AB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12596"/>
    <w:multiLevelType w:val="multilevel"/>
    <w:tmpl w:val="2B7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D1A09"/>
    <w:multiLevelType w:val="multilevel"/>
    <w:tmpl w:val="E36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E436E"/>
    <w:multiLevelType w:val="multilevel"/>
    <w:tmpl w:val="0CA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A0F39"/>
    <w:multiLevelType w:val="hybridMultilevel"/>
    <w:tmpl w:val="52A87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AB2184"/>
    <w:multiLevelType w:val="multilevel"/>
    <w:tmpl w:val="1A9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C1A29"/>
    <w:multiLevelType w:val="multilevel"/>
    <w:tmpl w:val="89F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B1713"/>
    <w:multiLevelType w:val="multilevel"/>
    <w:tmpl w:val="B29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F1E62"/>
    <w:multiLevelType w:val="multilevel"/>
    <w:tmpl w:val="7F2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661D9"/>
    <w:multiLevelType w:val="multilevel"/>
    <w:tmpl w:val="1C6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1551F"/>
    <w:multiLevelType w:val="multilevel"/>
    <w:tmpl w:val="916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C799B"/>
    <w:multiLevelType w:val="multilevel"/>
    <w:tmpl w:val="25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270DD"/>
    <w:multiLevelType w:val="multilevel"/>
    <w:tmpl w:val="C0A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C0BDC"/>
    <w:multiLevelType w:val="multilevel"/>
    <w:tmpl w:val="5DD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47D27"/>
    <w:multiLevelType w:val="multilevel"/>
    <w:tmpl w:val="04A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62F16"/>
    <w:multiLevelType w:val="multilevel"/>
    <w:tmpl w:val="57E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D36EC"/>
    <w:multiLevelType w:val="multilevel"/>
    <w:tmpl w:val="5ED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E1162"/>
    <w:multiLevelType w:val="multilevel"/>
    <w:tmpl w:val="25C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601EE"/>
    <w:multiLevelType w:val="multilevel"/>
    <w:tmpl w:val="7BF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33BEA"/>
    <w:multiLevelType w:val="multilevel"/>
    <w:tmpl w:val="8EC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832532">
    <w:abstractNumId w:val="8"/>
  </w:num>
  <w:num w:numId="2" w16cid:durableId="1753119705">
    <w:abstractNumId w:val="6"/>
  </w:num>
  <w:num w:numId="3" w16cid:durableId="1947076378">
    <w:abstractNumId w:val="5"/>
  </w:num>
  <w:num w:numId="4" w16cid:durableId="143813019">
    <w:abstractNumId w:val="4"/>
  </w:num>
  <w:num w:numId="5" w16cid:durableId="176775701">
    <w:abstractNumId w:val="7"/>
  </w:num>
  <w:num w:numId="6" w16cid:durableId="577634680">
    <w:abstractNumId w:val="3"/>
  </w:num>
  <w:num w:numId="7" w16cid:durableId="996883998">
    <w:abstractNumId w:val="2"/>
  </w:num>
  <w:num w:numId="8" w16cid:durableId="1588731535">
    <w:abstractNumId w:val="1"/>
  </w:num>
  <w:num w:numId="9" w16cid:durableId="377365203">
    <w:abstractNumId w:val="0"/>
  </w:num>
  <w:num w:numId="10" w16cid:durableId="438376361">
    <w:abstractNumId w:val="19"/>
  </w:num>
  <w:num w:numId="11" w16cid:durableId="1536233503">
    <w:abstractNumId w:val="26"/>
  </w:num>
  <w:num w:numId="12" w16cid:durableId="931401181">
    <w:abstractNumId w:val="16"/>
  </w:num>
  <w:num w:numId="13" w16cid:durableId="19817559">
    <w:abstractNumId w:val="14"/>
  </w:num>
  <w:num w:numId="14" w16cid:durableId="502234863">
    <w:abstractNumId w:val="28"/>
  </w:num>
  <w:num w:numId="15" w16cid:durableId="64836244">
    <w:abstractNumId w:val="27"/>
  </w:num>
  <w:num w:numId="16" w16cid:durableId="1925259253">
    <w:abstractNumId w:val="18"/>
  </w:num>
  <w:num w:numId="17" w16cid:durableId="1089040059">
    <w:abstractNumId w:val="17"/>
  </w:num>
  <w:num w:numId="18" w16cid:durableId="750665822">
    <w:abstractNumId w:val="24"/>
  </w:num>
  <w:num w:numId="19" w16cid:durableId="1339388832">
    <w:abstractNumId w:val="9"/>
  </w:num>
  <w:num w:numId="20" w16cid:durableId="781262402">
    <w:abstractNumId w:val="10"/>
  </w:num>
  <w:num w:numId="21" w16cid:durableId="1296834945">
    <w:abstractNumId w:val="12"/>
  </w:num>
  <w:num w:numId="22" w16cid:durableId="1343700910">
    <w:abstractNumId w:val="22"/>
  </w:num>
  <w:num w:numId="23" w16cid:durableId="956255411">
    <w:abstractNumId w:val="20"/>
  </w:num>
  <w:num w:numId="24" w16cid:durableId="1384870436">
    <w:abstractNumId w:val="15"/>
  </w:num>
  <w:num w:numId="25" w16cid:durableId="61367631">
    <w:abstractNumId w:val="11"/>
  </w:num>
  <w:num w:numId="26" w16cid:durableId="83766862">
    <w:abstractNumId w:val="25"/>
  </w:num>
  <w:num w:numId="27" w16cid:durableId="1158376246">
    <w:abstractNumId w:val="21"/>
  </w:num>
  <w:num w:numId="28" w16cid:durableId="1288662910">
    <w:abstractNumId w:val="13"/>
  </w:num>
  <w:num w:numId="29" w16cid:durableId="12068681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61"/>
    <w:rsid w:val="00006FEE"/>
    <w:rsid w:val="00020848"/>
    <w:rsid w:val="00034616"/>
    <w:rsid w:val="000452C0"/>
    <w:rsid w:val="0006063C"/>
    <w:rsid w:val="00063C88"/>
    <w:rsid w:val="000928E0"/>
    <w:rsid w:val="000C7907"/>
    <w:rsid w:val="00117C31"/>
    <w:rsid w:val="001257D9"/>
    <w:rsid w:val="0015074B"/>
    <w:rsid w:val="0018646D"/>
    <w:rsid w:val="0027252D"/>
    <w:rsid w:val="00280AFC"/>
    <w:rsid w:val="0029639D"/>
    <w:rsid w:val="002E124A"/>
    <w:rsid w:val="00326F90"/>
    <w:rsid w:val="0034398E"/>
    <w:rsid w:val="003A5F6E"/>
    <w:rsid w:val="00584B73"/>
    <w:rsid w:val="00592F06"/>
    <w:rsid w:val="005F43D2"/>
    <w:rsid w:val="006760ED"/>
    <w:rsid w:val="00676C0E"/>
    <w:rsid w:val="006A1006"/>
    <w:rsid w:val="007E6A98"/>
    <w:rsid w:val="00824FA5"/>
    <w:rsid w:val="00837456"/>
    <w:rsid w:val="0087797A"/>
    <w:rsid w:val="008A327E"/>
    <w:rsid w:val="008B7BB7"/>
    <w:rsid w:val="00940948"/>
    <w:rsid w:val="00965E28"/>
    <w:rsid w:val="00984559"/>
    <w:rsid w:val="00A14DF6"/>
    <w:rsid w:val="00A71CE7"/>
    <w:rsid w:val="00A866FC"/>
    <w:rsid w:val="00AA1D8D"/>
    <w:rsid w:val="00AB3193"/>
    <w:rsid w:val="00AB737F"/>
    <w:rsid w:val="00B27235"/>
    <w:rsid w:val="00B43572"/>
    <w:rsid w:val="00B47730"/>
    <w:rsid w:val="00BF7ACF"/>
    <w:rsid w:val="00C25F49"/>
    <w:rsid w:val="00C66EBF"/>
    <w:rsid w:val="00CA723D"/>
    <w:rsid w:val="00CB0664"/>
    <w:rsid w:val="00CC7735"/>
    <w:rsid w:val="00D22AC5"/>
    <w:rsid w:val="00D8327C"/>
    <w:rsid w:val="00E45D64"/>
    <w:rsid w:val="00E87C39"/>
    <w:rsid w:val="00EA744A"/>
    <w:rsid w:val="00FA7058"/>
    <w:rsid w:val="00FB4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2EA98"/>
  <w14:defaultImageDpi w14:val="300"/>
  <w15:docId w15:val="{DF07D44C-C976-49F0-8704-D102A54D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24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295</Words>
  <Characters>2209</Characters>
  <Application>Microsoft Office Word</Application>
  <DocSecurity>0</DocSecurity>
  <Lines>169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Jalen Walters</cp:lastModifiedBy>
  <cp:revision>40</cp:revision>
  <dcterms:created xsi:type="dcterms:W3CDTF">2025-10-21T16:11:00Z</dcterms:created>
  <dcterms:modified xsi:type="dcterms:W3CDTF">2025-10-27T00:45:00Z</dcterms:modified>
  <cp:category/>
</cp:coreProperties>
</file>